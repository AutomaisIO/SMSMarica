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8ED64" w14:textId="77777777" w:rsidR="00BD056A" w:rsidRPr="00E70E3D" w:rsidRDefault="00000000">
      <w:pPr>
        <w:spacing w:after="80"/>
        <w:jc w:val="center"/>
        <w:rPr>
          <w:lang w:val="pt-BR"/>
        </w:rPr>
      </w:pPr>
      <w:r w:rsidRPr="00E70E3D">
        <w:rPr>
          <w:b/>
          <w:color w:val="808080"/>
          <w:lang w:val="pt-BR"/>
        </w:rPr>
        <w:t>[PAPEL TIMBRADO / LOGOTIPO DA EMPRESA CONTRATANTE]</w:t>
      </w:r>
    </w:p>
    <w:p w14:paraId="34B7F756" w14:textId="77777777" w:rsidR="00BD056A" w:rsidRPr="00E70E3D" w:rsidRDefault="00000000">
      <w:pPr>
        <w:spacing w:after="480"/>
        <w:jc w:val="center"/>
        <w:rPr>
          <w:lang w:val="pt-BR"/>
        </w:rPr>
      </w:pPr>
      <w:r w:rsidRPr="00E70E3D">
        <w:rPr>
          <w:b/>
          <w:color w:val="808080"/>
          <w:lang w:val="pt-BR"/>
        </w:rPr>
        <w:t>[Razão social da CONTRATANTE — CNPJ 00.000.000/0000-00 — Endereço completo]</w:t>
      </w:r>
    </w:p>
    <w:p w14:paraId="10986833" w14:textId="77777777" w:rsidR="00BD056A" w:rsidRPr="00E70E3D" w:rsidRDefault="00000000">
      <w:pPr>
        <w:spacing w:before="120" w:after="400"/>
        <w:jc w:val="center"/>
        <w:rPr>
          <w:lang w:val="pt-BR"/>
        </w:rPr>
      </w:pPr>
      <w:r w:rsidRPr="00E70E3D">
        <w:rPr>
          <w:b/>
          <w:sz w:val="28"/>
          <w:lang w:val="pt-BR"/>
        </w:rPr>
        <w:t>ATESTADO DE CAPACIDADE TÉCNICA</w:t>
      </w:r>
    </w:p>
    <w:p w14:paraId="41E22AB8" w14:textId="73C472F5" w:rsidR="00BD056A" w:rsidRPr="00E70E3D" w:rsidRDefault="00000000">
      <w:pPr>
        <w:spacing w:after="160"/>
        <w:jc w:val="both"/>
        <w:rPr>
          <w:lang w:val="pt-BR"/>
        </w:rPr>
      </w:pPr>
      <w:r w:rsidRPr="00E70E3D">
        <w:rPr>
          <w:lang w:val="pt-BR"/>
        </w:rPr>
        <w:t xml:space="preserve">Atestamos, para os devidos fins e a quem possa interessar, que a empresa </w:t>
      </w:r>
      <w:r w:rsidRPr="00E70E3D">
        <w:rPr>
          <w:b/>
          <w:lang w:val="pt-BR"/>
        </w:rPr>
        <w:t>AUTOMAIS COMÉRCIO E SERVIÇO DE AUTOMAÇÃO LTDA</w:t>
      </w:r>
      <w:r w:rsidRPr="00E70E3D">
        <w:rPr>
          <w:lang w:val="pt-BR"/>
        </w:rPr>
        <w:t xml:space="preserve">, inscrita no CNPJ sob o nº </w:t>
      </w:r>
      <w:r w:rsidRPr="00E70E3D">
        <w:rPr>
          <w:b/>
          <w:lang w:val="pt-BR"/>
        </w:rPr>
        <w:t>17.920.822/0001-93</w:t>
      </w:r>
      <w:r w:rsidRPr="00E70E3D">
        <w:rPr>
          <w:lang w:val="pt-BR"/>
        </w:rPr>
        <w:t xml:space="preserve">, prestou e presta serviços a esta empresa, desde </w:t>
      </w:r>
      <w:r w:rsidR="00E70E3D" w:rsidRPr="00E70E3D">
        <w:rPr>
          <w:lang w:val="pt-BR"/>
        </w:rPr>
        <w:t>junho/2026</w:t>
      </w:r>
      <w:r w:rsidRPr="00E70E3D">
        <w:rPr>
          <w:lang w:val="pt-BR"/>
        </w:rPr>
        <w:t>, de forma satisfatória e em plena conformidade com as especificações contratadas, tendo por objeto:</w:t>
      </w:r>
    </w:p>
    <w:p w14:paraId="1C8DA58B" w14:textId="77777777" w:rsidR="00BD056A" w:rsidRPr="00E70E3D" w:rsidRDefault="00000000">
      <w:pPr>
        <w:spacing w:after="160"/>
        <w:jc w:val="both"/>
        <w:rPr>
          <w:lang w:val="pt-BR"/>
        </w:rPr>
      </w:pPr>
      <w:r w:rsidRPr="00E70E3D">
        <w:rPr>
          <w:b/>
          <w:lang w:val="pt-BR"/>
        </w:rPr>
        <w:t>Desenvolvimento, implantação e operação de solução de envio de mensagens em massa e transacionais via WhatsApp, por meio da API oficial da Meta (WhatsApp Business Platform / Cloud API), com integração aos sistemas SISREG, SER e ao prontuário eletrônico.</w:t>
      </w:r>
    </w:p>
    <w:p w14:paraId="01149107" w14:textId="77777777" w:rsidR="00BD056A" w:rsidRPr="00E70E3D" w:rsidRDefault="00000000">
      <w:pPr>
        <w:spacing w:after="160"/>
        <w:jc w:val="both"/>
        <w:rPr>
          <w:lang w:val="pt-BR"/>
        </w:rPr>
      </w:pPr>
      <w:r w:rsidRPr="00E70E3D">
        <w:rPr>
          <w:lang w:val="pt-BR"/>
        </w:rPr>
        <w:t>No âmbito do objeto acima, destacam-se, entre outros, os seguintes serviços executados:</w:t>
      </w:r>
    </w:p>
    <w:p w14:paraId="0D0C709E" w14:textId="77777777" w:rsidR="00BD056A" w:rsidRPr="00E70E3D" w:rsidRDefault="00000000">
      <w:pPr>
        <w:pStyle w:val="Numerada"/>
        <w:spacing w:after="120"/>
        <w:jc w:val="both"/>
        <w:rPr>
          <w:lang w:val="pt-BR"/>
        </w:rPr>
      </w:pPr>
      <w:r w:rsidRPr="00E70E3D">
        <w:rPr>
          <w:lang w:val="pt-BR"/>
        </w:rPr>
        <w:t>Implantação e operação da API oficial WhatsApp Business (Meta Cloud API), incluindo credenciamento do número institucional, criação e aprovação de modelos de mensagem (</w:t>
      </w:r>
      <w:proofErr w:type="spellStart"/>
      <w:r w:rsidRPr="00E70E3D">
        <w:rPr>
          <w:lang w:val="pt-BR"/>
        </w:rPr>
        <w:t>templates</w:t>
      </w:r>
      <w:proofErr w:type="spellEnd"/>
      <w:r w:rsidRPr="00E70E3D">
        <w:rPr>
          <w:lang w:val="pt-BR"/>
        </w:rPr>
        <w:t xml:space="preserve">) e envio de mensagens em massa e individuais a pacientes/usuários, com controle de entrega, </w:t>
      </w:r>
      <w:proofErr w:type="spellStart"/>
      <w:r w:rsidRPr="00E70E3D">
        <w:rPr>
          <w:lang w:val="pt-BR"/>
        </w:rPr>
        <w:t>opt-out</w:t>
      </w:r>
      <w:proofErr w:type="spellEnd"/>
      <w:r w:rsidRPr="00E70E3D">
        <w:rPr>
          <w:lang w:val="pt-BR"/>
        </w:rPr>
        <w:t xml:space="preserve"> e conformidade com a LGPD;</w:t>
      </w:r>
    </w:p>
    <w:p w14:paraId="31492448" w14:textId="77777777" w:rsidR="00BD056A" w:rsidRPr="00E70E3D" w:rsidRDefault="00000000">
      <w:pPr>
        <w:pStyle w:val="Numerada"/>
        <w:spacing w:after="120"/>
        <w:jc w:val="both"/>
        <w:rPr>
          <w:lang w:val="pt-BR"/>
        </w:rPr>
      </w:pPr>
      <w:r w:rsidRPr="00E70E3D">
        <w:rPr>
          <w:lang w:val="pt-BR"/>
        </w:rPr>
        <w:t>Automação de comunicações transacionais via WhatsApp: confirmação de agendamentos, avisos de exames e resultados, códigos de verificação (OTP) e atendimento receptivo multioperador (chat) integrado ao sistema de gestão;</w:t>
      </w:r>
    </w:p>
    <w:p w14:paraId="3DBFC155" w14:textId="163845EE" w:rsidR="00BD056A" w:rsidRPr="00E70E3D" w:rsidRDefault="00000000" w:rsidP="00E70E3D">
      <w:pPr>
        <w:pStyle w:val="Numerada"/>
        <w:spacing w:after="120"/>
        <w:jc w:val="both"/>
        <w:rPr>
          <w:lang w:val="pt-BR"/>
        </w:rPr>
      </w:pPr>
      <w:r w:rsidRPr="00E70E3D">
        <w:rPr>
          <w:lang w:val="pt-BR"/>
        </w:rPr>
        <w:t>Integração com o SISREG</w:t>
      </w:r>
      <w:r w:rsidR="00E70E3D">
        <w:rPr>
          <w:lang w:val="pt-BR"/>
        </w:rPr>
        <w:t xml:space="preserve"> e SER</w:t>
      </w:r>
      <w:r w:rsidRPr="00E70E3D">
        <w:rPr>
          <w:lang w:val="pt-BR"/>
        </w:rPr>
        <w:t xml:space="preserve">: importação e conciliação automática de agendamentos e solicitações, resolução de identidade de pacientes e unidades de saúde, e disparo automatizado de comunicações aos pacientes </w:t>
      </w:r>
      <w:proofErr w:type="spellStart"/>
      <w:r w:rsidRPr="00E70E3D">
        <w:rPr>
          <w:lang w:val="pt-BR"/>
        </w:rPr>
        <w:t>agendados;Registramos</w:t>
      </w:r>
      <w:proofErr w:type="spellEnd"/>
      <w:r w:rsidRPr="00E70E3D">
        <w:rPr>
          <w:lang w:val="pt-BR"/>
        </w:rPr>
        <w:t xml:space="preserve"> que os serviços foram e vêm sendo executados com qualidade técnica, pontualidade e responsabilidade, atendendo integralmente aos requisitos técnicos e operacionais estabelecidos, não havendo, até a presente data, qualquer fato que desabone a conduta técnica ou comercial da empresa.</w:t>
      </w:r>
    </w:p>
    <w:p w14:paraId="0068B359" w14:textId="77777777" w:rsidR="00BD056A" w:rsidRPr="00E70E3D" w:rsidRDefault="00000000">
      <w:pPr>
        <w:spacing w:after="480"/>
        <w:jc w:val="both"/>
        <w:rPr>
          <w:lang w:val="pt-BR"/>
        </w:rPr>
      </w:pPr>
      <w:r w:rsidRPr="00E70E3D">
        <w:rPr>
          <w:lang w:val="pt-BR"/>
        </w:rPr>
        <w:t>Por ser expressão da verdade, firmamos o presente atestado.</w:t>
      </w:r>
    </w:p>
    <w:p w14:paraId="4BB50C29" w14:textId="3139A85F" w:rsidR="00BD056A" w:rsidRPr="00E70E3D" w:rsidRDefault="00E70E3D">
      <w:pPr>
        <w:spacing w:after="960"/>
        <w:jc w:val="right"/>
        <w:rPr>
          <w:lang w:val="pt-BR"/>
        </w:rPr>
      </w:pPr>
      <w:r>
        <w:rPr>
          <w:b/>
          <w:color w:val="808080"/>
          <w:lang w:val="pt-BR"/>
        </w:rPr>
        <w:t>Maricá - RJ</w:t>
      </w:r>
      <w:r w:rsidR="00000000" w:rsidRPr="00E70E3D">
        <w:rPr>
          <w:b/>
          <w:color w:val="808080"/>
          <w:lang w:val="pt-BR"/>
        </w:rPr>
        <w:t xml:space="preserve">, </w:t>
      </w:r>
      <w:r>
        <w:rPr>
          <w:b/>
          <w:color w:val="808080"/>
          <w:lang w:val="pt-BR"/>
        </w:rPr>
        <w:t>20</w:t>
      </w:r>
      <w:r w:rsidR="00000000" w:rsidRPr="00E70E3D">
        <w:rPr>
          <w:b/>
          <w:color w:val="808080"/>
          <w:lang w:val="pt-BR"/>
        </w:rPr>
        <w:t xml:space="preserve"> de</w:t>
      </w:r>
      <w:r>
        <w:rPr>
          <w:b/>
          <w:color w:val="808080"/>
          <w:lang w:val="pt-BR"/>
        </w:rPr>
        <w:t xml:space="preserve"> </w:t>
      </w:r>
      <w:proofErr w:type="gramStart"/>
      <w:r>
        <w:rPr>
          <w:b/>
          <w:color w:val="808080"/>
          <w:lang w:val="pt-BR"/>
        </w:rPr>
        <w:t>Agosto</w:t>
      </w:r>
      <w:proofErr w:type="gramEnd"/>
      <w:r w:rsidR="00000000" w:rsidRPr="00E70E3D">
        <w:rPr>
          <w:b/>
          <w:color w:val="808080"/>
          <w:lang w:val="pt-BR"/>
        </w:rPr>
        <w:t xml:space="preserve"> de </w:t>
      </w:r>
      <w:r>
        <w:rPr>
          <w:b/>
          <w:color w:val="808080"/>
          <w:lang w:val="pt-BR"/>
        </w:rPr>
        <w:t>2026</w:t>
      </w:r>
      <w:r w:rsidR="00000000" w:rsidRPr="00E70E3D">
        <w:rPr>
          <w:b/>
          <w:color w:val="808080"/>
          <w:lang w:val="pt-BR"/>
        </w:rPr>
        <w:t>.</w:t>
      </w:r>
    </w:p>
    <w:p w14:paraId="7BA06EE3" w14:textId="77777777" w:rsidR="00BD056A" w:rsidRPr="00E70E3D" w:rsidRDefault="00000000">
      <w:pPr>
        <w:spacing w:after="0"/>
        <w:jc w:val="center"/>
        <w:rPr>
          <w:lang w:val="pt-BR"/>
        </w:rPr>
      </w:pPr>
      <w:r w:rsidRPr="00E70E3D">
        <w:rPr>
          <w:lang w:val="pt-BR"/>
        </w:rPr>
        <w:t>_______________________________________________</w:t>
      </w:r>
    </w:p>
    <w:p w14:paraId="54CAFB91" w14:textId="77777777" w:rsidR="00BD056A" w:rsidRPr="00E70E3D" w:rsidRDefault="00000000">
      <w:pPr>
        <w:spacing w:after="0"/>
        <w:jc w:val="center"/>
        <w:rPr>
          <w:lang w:val="pt-BR"/>
        </w:rPr>
      </w:pPr>
      <w:r w:rsidRPr="00E70E3D">
        <w:rPr>
          <w:b/>
          <w:color w:val="808080"/>
          <w:lang w:val="pt-BR"/>
        </w:rPr>
        <w:t>[Nome do responsável signatário]</w:t>
      </w:r>
    </w:p>
    <w:p w14:paraId="0A21C252" w14:textId="77777777" w:rsidR="00BD056A" w:rsidRPr="00E70E3D" w:rsidRDefault="00000000">
      <w:pPr>
        <w:spacing w:after="0"/>
        <w:jc w:val="center"/>
        <w:rPr>
          <w:lang w:val="pt-BR"/>
        </w:rPr>
      </w:pPr>
      <w:r w:rsidRPr="00E70E3D">
        <w:rPr>
          <w:b/>
          <w:color w:val="808080"/>
          <w:lang w:val="pt-BR"/>
        </w:rPr>
        <w:t>[Cargo/Função]</w:t>
      </w:r>
    </w:p>
    <w:p w14:paraId="4C2872B2" w14:textId="77777777" w:rsidR="00BD056A" w:rsidRPr="00E70E3D" w:rsidRDefault="00000000">
      <w:pPr>
        <w:spacing w:after="0"/>
        <w:jc w:val="center"/>
        <w:rPr>
          <w:lang w:val="pt-BR"/>
        </w:rPr>
      </w:pPr>
      <w:r w:rsidRPr="00E70E3D">
        <w:rPr>
          <w:b/>
          <w:color w:val="808080"/>
          <w:lang w:val="pt-BR"/>
        </w:rPr>
        <w:t>[Razão social da CONTRATANTE — CNPJ]</w:t>
      </w:r>
    </w:p>
    <w:p w14:paraId="46C4E544" w14:textId="77777777" w:rsidR="00BD056A" w:rsidRPr="00E70E3D" w:rsidRDefault="00000000">
      <w:pPr>
        <w:spacing w:after="0"/>
        <w:jc w:val="center"/>
        <w:rPr>
          <w:lang w:val="pt-BR"/>
        </w:rPr>
      </w:pPr>
      <w:r w:rsidRPr="00E70E3D">
        <w:rPr>
          <w:b/>
          <w:color w:val="808080"/>
          <w:lang w:val="pt-BR"/>
        </w:rPr>
        <w:t>[Telefone e e-mail para diligência/confirmação]</w:t>
      </w:r>
    </w:p>
    <w:sectPr w:rsidR="00BD056A" w:rsidRPr="00E70E3D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659897">
    <w:abstractNumId w:val="8"/>
  </w:num>
  <w:num w:numId="2" w16cid:durableId="1820413817">
    <w:abstractNumId w:val="6"/>
  </w:num>
  <w:num w:numId="3" w16cid:durableId="1767531771">
    <w:abstractNumId w:val="5"/>
  </w:num>
  <w:num w:numId="4" w16cid:durableId="845244948">
    <w:abstractNumId w:val="4"/>
  </w:num>
  <w:num w:numId="5" w16cid:durableId="1291940608">
    <w:abstractNumId w:val="7"/>
  </w:num>
  <w:num w:numId="6" w16cid:durableId="27150986">
    <w:abstractNumId w:val="3"/>
  </w:num>
  <w:num w:numId="7" w16cid:durableId="1836650285">
    <w:abstractNumId w:val="2"/>
  </w:num>
  <w:num w:numId="8" w16cid:durableId="377901102">
    <w:abstractNumId w:val="1"/>
  </w:num>
  <w:num w:numId="9" w16cid:durableId="110514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506"/>
    <w:rsid w:val="00AA1D8D"/>
    <w:rsid w:val="00B47730"/>
    <w:rsid w:val="00BD056A"/>
    <w:rsid w:val="00CB0664"/>
    <w:rsid w:val="00E70E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425DAB"/>
  <w14:defaultImageDpi w14:val="300"/>
  <w15:docId w15:val="{A8C2E9A0-A8BF-427A-AC95-1DEA91D8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334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Bernardo Almeida</cp:lastModifiedBy>
  <cp:revision>2</cp:revision>
  <dcterms:created xsi:type="dcterms:W3CDTF">2026-08-20T15:11:00Z</dcterms:created>
  <dcterms:modified xsi:type="dcterms:W3CDTF">2026-08-20T15:11:00Z</dcterms:modified>
  <cp:category/>
</cp:coreProperties>
</file>